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 w:eastAsia="Aptos Display"/>
          <w:b/>
          <w:color w:val="142B42"/>
          <w:sz w:val="40"/>
        </w:rPr>
        <w:t>MUHAMMAD ATIF</w:t>
      </w:r>
    </w:p>
    <w:p>
      <w:pPr>
        <w:spacing w:after="20"/>
        <w:jc w:val="center"/>
      </w:pPr>
      <w:r>
        <w:rPr>
          <w:rFonts w:ascii="Aptos" w:hAnsi="Aptos" w:eastAsia="Aptos"/>
          <w:b/>
          <w:color w:val="1F4E79"/>
          <w:sz w:val="18"/>
        </w:rPr>
        <w:t>CRM &amp; BUSINESS SOFTWARE DEVELOPER | PHP / MYSQL | BUSINESS AUTOMATION</w:t>
      </w:r>
    </w:p>
    <w:p>
      <w:pPr>
        <w:spacing w:after="100"/>
        <w:jc w:val="center"/>
      </w:pPr>
      <w:r>
        <w:rPr>
          <w:rFonts w:ascii="Aptos" w:hAnsi="Aptos" w:eastAsia="Aptos"/>
          <w:b w:val="0"/>
          <w:color w:val="555555"/>
          <w:sz w:val="15"/>
        </w:rPr>
        <w:t>Faisalabad, Pakistan</w:t>
      </w:r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r>
        <w:rPr>
          <w:rFonts w:ascii="Aptos" w:hAnsi="Aptos" w:eastAsia="Aptos"/>
          <w:b w:val="0"/>
          <w:color w:val="555555"/>
          <w:sz w:val="15"/>
        </w:rPr>
        <w:t>03467560172</w:t>
      </w:r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hyperlink r:id="rId9">
        <w:r>
          <w:rPr>
            <w:color w:val="1F4E79"/>
            <w:u w:val="single"/>
          </w:rPr>
          <w:t>matifzahoor157@gmail.com</w:t>
        </w:r>
      </w:hyperlink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hyperlink r:id="rId10">
        <w:r>
          <w:rPr>
            <w:color w:val="1F4E79"/>
            <w:u w:val="single"/>
          </w:rPr>
          <w:t>atifs.onlinewebshop.net</w:t>
        </w:r>
      </w:hyperlink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hyperlink r:id="rId11">
        <w:r>
          <w:rPr>
            <w:color w:val="1F4E79"/>
            <w:u w:val="single"/>
          </w:rPr>
          <w:t>LinkedIn</w:t>
        </w:r>
      </w:hyperlink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hyperlink r:id="rId12">
        <w:r>
          <w:rPr>
            <w:color w:val="1F4E79"/>
            <w:u w:val="single"/>
          </w:rPr>
          <w:t>GitHub</w:t>
        </w:r>
      </w:hyperlink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hyperlink r:id="rId13">
        <w:r>
          <w:rPr>
            <w:color w:val="1F4E79"/>
            <w:u w:val="single"/>
          </w:rPr>
          <w:t>GitLab</w:t>
        </w:r>
      </w:hyperlink>
      <w:r>
        <w:rPr>
          <w:rFonts w:ascii="Aptos" w:hAnsi="Aptos" w:eastAsia="Aptos"/>
          <w:b w:val="0"/>
          <w:color w:val="6E6E6E"/>
          <w:sz w:val="15"/>
        </w:rPr>
        <w:t xml:space="preserve">  |  </w:t>
      </w:r>
      <w:hyperlink r:id="rId14">
        <w:r>
          <w:rPr>
            <w:color w:val="1F4E79"/>
            <w:u w:val="single"/>
          </w:rPr>
          <w:t>X</w:t>
        </w:r>
      </w:hyperlink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PROFESSIONAL SUMMARY</w:t>
      </w:r>
    </w:p>
    <w:p>
      <w:pPr>
        <w:spacing w:after="50" w:line="247" w:lineRule="auto"/>
      </w:pPr>
      <w:r>
        <w:rPr>
          <w:rFonts w:ascii="Aptos" w:hAnsi="Aptos" w:eastAsia="Aptos"/>
          <w:b w:val="0"/>
          <w:color w:val="232323"/>
          <w:sz w:val="17"/>
        </w:rPr>
        <w:t>CRM and business-software developer with hands-on experience designing and improving custom PHP/MySQL systems across CRM, billing, collections, client operations, permissions, reporting, payment workflows, and internal communication. Combines software implementation with real-world accounts-receivable and customer-facing experience, enabling strong translation of business requirements into practical application features. Experienced in AI-assisted rapid prototyping, live debugging, integration work, and iterative delivery; building toward modern backend, API, automation, and scalable SaaS engineering practices.</w:t>
      </w:r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TECHNICAL SKILLS &amp; JOB-MARKET KEYWORDS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PHP / Backend: PHP, server-side development, business logic, OOP concepts, validation, sessions, authentication, authorization, modular application design.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Databases: MySQL, MariaDB, SQL, relational data modeling, CRUD, joins/filtering concepts, search, reporting queries, data integrity.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CRM Engineering: CRM development, customer/lead/contact management, roles &amp; permissions, custom fields, tasks, activities, notifications, global search, configurable workflows, admin panels.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APIs &amp; Integrations: API integration, REST concepts, webhooks, Stripe, ACH/payment workflows, SMTP/email, third-party service integration.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Web Development: HTML5, CSS3, JavaScript, AJAX, responsive interfaces, WordPress, browser debugging.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Automation &amp; Operations: workflow automation, scheduled jobs, automated reminders, billing/collections workflows, calendar synchronization, process improvement, Revenue Operations (RevOps) fundamentals.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Security &amp; Quality: PDO/prepared statements, password hashing, CSRF protection, server-side permission checks, output escaping, file-upload validation, credential protection, activity/audit logging.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Tools &amp; Delivery: XAMPP, Git/GitHub working knowledge, technical documentation, live issue debugging, AI-assisted development and rapid prototyping.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Business &amp; Collaboration: requirements analysis, customer communication, cross-functional collaboration, stakeholder support, sales communication, objection handling, process documentation.</w:t>
      </w:r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PROFESSIONAL EXPERIENCE</w:t>
      </w:r>
    </w:p>
    <w:p>
      <w:pPr>
        <w:spacing w:after="0"/>
      </w:pPr>
      <w:r>
        <w:rPr>
          <w:rFonts w:ascii="Aptos" w:hAnsi="Aptos" w:eastAsia="Aptos"/>
          <w:b/>
          <w:color w:val="142B42"/>
          <w:sz w:val="18"/>
        </w:rPr>
        <w:t>Syed Professional Services Company (USA-based Tax Filing Company)</w:t>
      </w:r>
      <w:r>
        <w:rPr>
          <w:rFonts w:ascii="Aptos" w:hAnsi="Aptos" w:eastAsia="Aptos"/>
          <w:b w:val="0"/>
          <w:color w:val="5A5A5A"/>
          <w:sz w:val="16"/>
        </w:rPr>
        <w:t xml:space="preserve"> | Faisalabad / Remote</w:t>
      </w:r>
    </w:p>
    <w:p>
      <w:pPr>
        <w:spacing w:after="24"/>
      </w:pPr>
      <w:r>
        <w:rPr>
          <w:rFonts w:ascii="Aptos" w:hAnsi="Aptos" w:eastAsia="Aptos"/>
          <w:b/>
          <w:color w:val="1F4E79"/>
          <w:sz w:val="17"/>
        </w:rPr>
        <w:t>Accounts Receivable Executive | CRM Functionalist &amp; Lead Developer | Feb 2025 - Present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Manage and verify invoices, billing records, payment follow-ups, and collection activity while improving workflows supported by the company CRM.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Designed the architecture and functional logic of CRM enhancements across billing, client records, search, permissions, reporting, communication, and workflow modules.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Expanded legacy invoicing workflows into a broader CRM platform with structured records, role-based access, activity tracking, and configurable business processes.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Integrated and supported Stripe/ACH payment workflows, automated invoice reminders, payment-status handling, and related billing operations.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Designed relational MySQL application logic for secure record handling, filtering, search, and operational reporting.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Built/refined internal messenger logic for departmental routing, client information sharing, and communication history.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Used AI-assisted rapid prototyping for PHP/HTML starting points and directed debugging, integration, refactoring, and production-oriented validation.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Translated finance and client-service requirements into implementable CRM features and collaborated on live issue resolution.</w:t>
      </w:r>
    </w:p>
    <w:p>
      <w:pPr>
        <w:spacing w:before="50" w:after="0"/>
      </w:pPr>
      <w:r>
        <w:rPr>
          <w:rFonts w:ascii="Aptos" w:hAnsi="Aptos" w:eastAsia="Aptos"/>
          <w:b/>
          <w:color w:val="142B42"/>
          <w:sz w:val="18"/>
        </w:rPr>
        <w:t>Call Center - UAE Campaign</w:t>
      </w:r>
    </w:p>
    <w:p>
      <w:pPr>
        <w:spacing w:after="20"/>
      </w:pPr>
      <w:r>
        <w:rPr>
          <w:rFonts w:ascii="Aptos" w:hAnsi="Aptos" w:eastAsia="Aptos"/>
          <w:b/>
          <w:color w:val="1F4E79"/>
          <w:sz w:val="16"/>
        </w:rPr>
        <w:t>Sales Representative | Jun 2024 - Jan 2025 | Faisalabad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Handled outbound sales to UAE customers, practiced needs discovery, objection handling, persuasion, follow-up, and customer communication in a target-driven environment.</w:t>
      </w:r>
    </w:p>
    <w:p>
      <w:pPr>
        <w:spacing w:before="44" w:after="0"/>
      </w:pPr>
      <w:r>
        <w:rPr>
          <w:rFonts w:ascii="Aptos" w:hAnsi="Aptos" w:eastAsia="Aptos"/>
          <w:b/>
          <w:color w:val="142B42"/>
          <w:sz w:val="18"/>
        </w:rPr>
        <w:t>Call Center - UK Campaign</w:t>
      </w:r>
    </w:p>
    <w:p>
      <w:pPr>
        <w:spacing w:after="20"/>
      </w:pPr>
      <w:r>
        <w:rPr>
          <w:rFonts w:ascii="Aptos" w:hAnsi="Aptos" w:eastAsia="Aptos"/>
          <w:b/>
          <w:color w:val="1F4E79"/>
          <w:sz w:val="16"/>
        </w:rPr>
        <w:t>Outbound Sales Representative | Earlier Experience | Faisalabad / Remote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Engaged UK customers through outbound calling, handled objections, communicated product value, and developed customer-facing communication and negotiation skills.</w:t>
      </w:r>
    </w:p>
    <w:p>
      <w:r>
        <w:br w:type="page"/>
      </w:r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SELECTED CRM ENGINEERING PROJECT</w:t>
      </w:r>
    </w:p>
    <w:p>
      <w:pPr>
        <w:spacing w:after="20"/>
      </w:pPr>
      <w:r>
        <w:rPr>
          <w:rFonts w:ascii="Aptos" w:hAnsi="Aptos" w:eastAsia="Aptos"/>
          <w:b/>
          <w:color w:val="142B42"/>
          <w:sz w:val="20"/>
        </w:rPr>
        <w:t>GRAVITY CRM - Custom PHP / MySQL Professional Services CRM</w:t>
      </w:r>
      <w:r>
        <w:rPr>
          <w:rFonts w:ascii="Aptos" w:hAnsi="Aptos" w:eastAsia="Aptos"/>
          <w:b w:val="0"/>
          <w:color w:val="555555"/>
          <w:sz w:val="17"/>
        </w:rPr>
        <w:t xml:space="preserve"> | Architecture &amp; Development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Designed a modular CRM foundation covering authentication, users, roles, permissions, clients, leads, contacts, businesses, activities, notifications, tasks, settings, and global search.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Implemented configurable fields, modules, icons, and layouts to support different staff roles and business requirements.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Developed and integrated business workflows around billing, collections, communications, reporting, reminders, and third-party services.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Built a phased foundation intended to expand into deeper CRM modules, workflow automation, AI capabilities, integrations, and hardened deployment practices.</w:t>
      </w:r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CERTIFICATIONS</w:t>
      </w:r>
    </w:p>
    <w:p>
      <w:pPr>
        <w:pStyle w:val="ListBullet"/>
        <w:spacing w:after="24"/>
        <w:ind w:left="259" w:hanging="173"/>
      </w:pPr>
      <w:r>
        <w:rPr>
          <w:rFonts w:ascii="Aptos" w:hAnsi="Aptos" w:eastAsia="Aptos"/>
          <w:b/>
          <w:color w:val="232323"/>
          <w:sz w:val="17"/>
        </w:rPr>
        <w:t>HubSpot Academy - Revenue Operations Certification (Valid Aug 21, 2026 - Sep 19, 2028)</w:t>
      </w:r>
    </w:p>
    <w:p>
      <w:pPr>
        <w:pStyle w:val="ListBullet"/>
        <w:spacing w:after="24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Great Learning - Accounting Fundamentals</w:t>
      </w:r>
    </w:p>
    <w:p>
      <w:pPr>
        <w:pStyle w:val="ListBullet"/>
        <w:spacing w:after="24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Alison - Accounts Payable &amp; Receivable</w:t>
      </w:r>
    </w:p>
    <w:p>
      <w:pPr>
        <w:pStyle w:val="ListBullet"/>
        <w:spacing w:after="24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Coursera - Introduction to Finance and Accounting</w:t>
      </w:r>
    </w:p>
    <w:p>
      <w:pPr>
        <w:pStyle w:val="ListBullet"/>
        <w:spacing w:after="24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Coursera - Excel Skills for Business (Basic)</w:t>
      </w:r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EDUCATION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M.A. (Private) - Sargodha | 2020 - Present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Intermediate (FSc) - Faisalabad | Completed 2024</w:t>
      </w:r>
    </w:p>
    <w:p>
      <w:pPr>
        <w:pStyle w:val="ListBullet"/>
        <w:spacing w:after="32" w:line="240" w:lineRule="auto"/>
        <w:ind w:left="259" w:hanging="173"/>
      </w:pPr>
      <w:r>
        <w:rPr>
          <w:rFonts w:ascii="Aptos" w:hAnsi="Aptos" w:eastAsia="Aptos"/>
          <w:b w:val="0"/>
          <w:color w:val="232323"/>
          <w:sz w:val="17"/>
        </w:rPr>
        <w:t>Matriculation - Faisalabad | Completed 2024</w:t>
      </w:r>
    </w:p>
    <w:p>
      <w:pPr>
        <w:spacing w:before="100" w:after="40"/>
        <w:pBdr>
          <w:bottom w:val="single" w:sz="5" w:space="1" w:color="A9BCD0"/>
        </w:pBdr>
      </w:pPr>
      <w:r>
        <w:rPr>
          <w:rFonts w:ascii="Aptos Display" w:hAnsi="Aptos Display" w:eastAsia="Aptos Display"/>
          <w:b/>
          <w:color w:val="1F4E79"/>
          <w:sz w:val="20"/>
        </w:rPr>
        <w:t>PROFESSIONAL POSITIONING</w:t>
      </w:r>
    </w:p>
    <w:p>
      <w:pPr>
        <w:spacing w:after="60" w:line="247" w:lineRule="auto"/>
      </w:pPr>
      <w:r>
        <w:rPr>
          <w:rFonts w:ascii="Aptos" w:hAnsi="Aptos" w:eastAsia="Aptos"/>
          <w:b w:val="0"/>
          <w:color w:val="232323"/>
          <w:sz w:val="17"/>
        </w:rPr>
        <w:t>Target roles: CRM Developer, PHP Backend Developer, Business Software Developer, CRM / Systems Developer, and Automation-focused Software Developer. Open to remote international opportunities and future US-market roles; portfolio available at atifs.onlinewebshop.net.</w:t>
      </w:r>
    </w:p>
    <w:sectPr w:rsidR="00FC693F" w:rsidRPr="0006063C" w:rsidSect="00034616">
      <w:footerReference w:type="default" r:id="rId15"/>
      <w:pgSz w:w="12240" w:h="15840"/>
      <w:pgMar w:top="662" w:right="893" w:bottom="61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"/>
      <w:jc w:val="center"/>
    </w:pPr>
    <w:r>
      <w:rPr>
        <w:rFonts w:ascii="Aptos" w:hAnsi="Aptos" w:eastAsia="Aptos"/>
        <w:b w:val="0"/>
        <w:color w:val="696969"/>
        <w:sz w:val="14"/>
      </w:rPr>
      <w:t>Muhammad Atif | CRM &amp; Business Software Developer | atifs.onlinewebshop.net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tifzahoor157@gmail.com" TargetMode="External"/><Relationship Id="rId10" Type="http://schemas.openxmlformats.org/officeDocument/2006/relationships/hyperlink" Target="https://atifs.onlinewebshop.net" TargetMode="External"/><Relationship Id="rId11" Type="http://schemas.openxmlformats.org/officeDocument/2006/relationships/hyperlink" Target="https://www.linkedin.com/in/muhammad-atif-932824287" TargetMode="External"/><Relationship Id="rId12" Type="http://schemas.openxmlformats.org/officeDocument/2006/relationships/hyperlink" Target="https://github.com/matif157" TargetMode="External"/><Relationship Id="rId13" Type="http://schemas.openxmlformats.org/officeDocument/2006/relationships/hyperlink" Target="http://gitlab.com/matifzahoor157" TargetMode="External"/><Relationship Id="rId14" Type="http://schemas.openxmlformats.org/officeDocument/2006/relationships/hyperlink" Target="https://x.com/MatifZahoo9322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