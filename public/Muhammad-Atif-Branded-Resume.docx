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88"/>
        <w:gridCol w:w="2376"/>
      </w:tblGrid>
      <w:tr>
        <w:tc>
          <w:tcPr>
            <w:tcW w:type="dxa" w:w="5429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shd w:fill="FFFFFF"/>
          </w:tcPr>
          <w:p>
            <w:pPr>
              <w:spacing w:after="0"/>
            </w:pPr>
            <w:r>
              <w:rPr>
                <w:rFonts w:ascii="Aptos Display" w:hAnsi="Aptos Display"/>
                <w:b/>
                <w:color w:val="0B1220"/>
                <w:sz w:val="48"/>
              </w:rPr>
              <w:t>MUHAMMAD ATIF</w:t>
            </w:r>
          </w:p>
          <w:p>
            <w:pPr>
              <w:spacing w:after="40"/>
            </w:pPr>
            <w:r>
              <w:rPr>
                <w:b/>
                <w:color w:val="16A34A"/>
                <w:sz w:val="20"/>
              </w:rPr>
              <w:t>CRM &amp; BUSINESS SOFTWARE DEVELOPER</w:t>
            </w:r>
          </w:p>
          <w:p>
            <w:pPr>
              <w:spacing w:after="0"/>
            </w:pPr>
            <w:r>
              <w:rPr>
                <w:color w:val="5E6A7A"/>
                <w:sz w:val="17"/>
              </w:rPr>
              <w:t>ATIF SYSTEMS  |  Custom CRM • Automation • AI-Enabled Software</w:t>
            </w:r>
          </w:p>
        </w:tc>
        <w:tc>
          <w:tcPr>
            <w:tcW w:type="dxa" w:w="5429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124712" cy="126187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fil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4712" cy="1261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</w:p>
    <w:p>
      <w:pPr>
        <w:spacing w:after="40"/>
        <w:jc w:val="center"/>
      </w:pPr>
      <w:r>
        <w:rPr>
          <w:color w:val="5E6A7A"/>
          <w:sz w:val="17"/>
        </w:rPr>
        <w:t>matifzahoor157@gmail.com  |  03467560172  |  Faisalabad, Punjab, Pakistan | Willing to relocate</w:t>
      </w:r>
    </w:p>
    <w:p>
      <w:pPr>
        <w:spacing w:after="100"/>
        <w:jc w:val="center"/>
      </w:pPr>
      <w:r>
        <w:rPr>
          <w:color w:val="5E6A7A"/>
          <w:sz w:val="16"/>
        </w:rPr>
        <w:t>Portfolio: atifs.onlinewebshop.net  |  GitHub: github.com/matif157  |  LinkedIn: linkedin.com/in/muhammad-atif-932824287</w:t>
      </w:r>
    </w:p>
    <w:p>
      <w:pPr>
        <w:spacing w:after="100"/>
        <w:jc w:val="center"/>
      </w:pPr>
      <w:r>
        <w:rPr>
          <w:color w:val="5E6A7A"/>
          <w:sz w:val="16"/>
        </w:rPr>
        <w:t>GitLab: gitlab.com/matifzahoor157  |  X: x.com/MatifZahoo93222</w:t>
      </w:r>
    </w:p>
    <w:p>
      <w:pPr>
        <w:pStyle w:val="Heading1"/>
        <w:pBdr>
          <w:bottom w:val="single" w:sz="14" w:space="1" w:color="16A34A"/>
        </w:pBdr>
      </w:pPr>
      <w:r>
        <w:t>PROFESSIONAL PROFILE</w:t>
      </w:r>
    </w:p>
    <w:p>
      <w:pPr>
        <w:spacing w:after="80"/>
      </w:pPr>
      <w:r>
        <w:rPr>
          <w:sz w:val="19"/>
        </w:rPr>
        <w:t>CRM-focused PHP developer and systems builder with hands-on experience designing and improving business software, relational MySQL data models, workflow automation, payment integrations, reporting and internal communication tools. I work across product logic, database structure and AI-assisted rapid prototyping, with a strong focus on turning real operational requirements into practical software. My long-term focus is custom CRM and business automation for organizations in Pakistan and global markets.</w:t>
      </w:r>
    </w:p>
    <w:p>
      <w:pPr>
        <w:pStyle w:val="Heading1"/>
        <w:pBdr>
          <w:bottom w:val="single" w:sz="14" w:space="1" w:color="16A34A"/>
        </w:pBdr>
      </w:pPr>
      <w:r>
        <w:t>CORE CAPABILITIES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429"/>
            <w:vAlign w:val="top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20"/>
            </w:pPr>
            <w:r>
              <w:rPr>
                <w:sz w:val="18"/>
              </w:rPr>
              <w:t>• Custom CRM architecture and workflow design</w:t>
              <w:br/>
            </w:r>
            <w:r>
              <w:rPr>
                <w:sz w:val="18"/>
              </w:rPr>
              <w:t>• PHP backend development and modular application logic</w:t>
              <w:br/>
            </w:r>
            <w:r>
              <w:rPr>
                <w:sz w:val="18"/>
              </w:rPr>
              <w:t>• MySQL relational data modeling, search and reporting</w:t>
              <w:br/>
            </w:r>
            <w:r>
              <w:rPr>
                <w:sz w:val="18"/>
              </w:rPr>
              <w:t>• Authentication, permissions and business rules</w:t>
              <w:br/>
            </w:r>
          </w:p>
        </w:tc>
        <w:tc>
          <w:tcPr>
            <w:tcW w:type="dxa" w:w="5429"/>
            <w:vAlign w:val="top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20"/>
            </w:pPr>
            <w:r>
              <w:rPr>
                <w:sz w:val="18"/>
              </w:rPr>
              <w:t>• REST/API and payment integration concepts</w:t>
              <w:br/>
            </w:r>
            <w:r>
              <w:rPr>
                <w:sz w:val="18"/>
              </w:rPr>
              <w:t>• AI-assisted prototyping and technical direction</w:t>
              <w:br/>
            </w:r>
            <w:r>
              <w:rPr>
                <w:sz w:val="18"/>
              </w:rPr>
              <w:t>• Automation, reminders and operational workflows</w:t>
              <w:br/>
            </w:r>
            <w:r>
              <w:rPr>
                <w:sz w:val="18"/>
              </w:rPr>
              <w:t>• Excel/data reporting and process improvement</w:t>
              <w:br/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14" w:space="1" w:color="16A34A"/>
        </w:pBdr>
      </w:pPr>
      <w:r>
        <w:t>PROFESSIONAL EXPERIENCE</w:t>
      </w:r>
    </w:p>
    <w:p>
      <w:pPr>
        <w:spacing w:after="20"/>
      </w:pPr>
      <w:r>
        <w:rPr>
          <w:b/>
          <w:color w:val="0B1220"/>
          <w:sz w:val="20"/>
        </w:rPr>
        <w:t>SYED PROFESSIONAL SERVICES COMPANY</w:t>
      </w:r>
      <w:r>
        <w:rPr>
          <w:b/>
          <w:color w:val="16A34A"/>
          <w:sz w:val="19"/>
        </w:rPr>
        <w:t xml:space="preserve">  |  CRM Functionalist &amp; Lead Developer</w:t>
      </w:r>
    </w:p>
    <w:p>
      <w:pPr>
        <w:spacing w:after="40"/>
      </w:pPr>
      <w:r>
        <w:rPr>
          <w:i/>
          <w:color w:val="5E6A7A"/>
          <w:sz w:val="17"/>
        </w:rPr>
        <w:t>Feb 2025 - Present  |  Remote  |  USA-based tax filing company</w:t>
      </w:r>
    </w:p>
    <w:p>
      <w:pPr>
        <w:pStyle w:val="ListBullet"/>
        <w:spacing w:after="40"/>
        <w:ind w:left="230" w:hanging="144"/>
      </w:pPr>
      <w:r>
        <w:rPr>
          <w:sz w:val="18"/>
        </w:rPr>
        <w:t>Architected the transformation of a legacy invoicing workflow into a multi-department CRM platform with automated payment pipelines, scheduling and dynamic reporting.</w:t>
      </w:r>
    </w:p>
    <w:p>
      <w:pPr>
        <w:pStyle w:val="ListBullet"/>
        <w:spacing w:after="40"/>
        <w:ind w:left="230" w:hanging="144"/>
      </w:pPr>
      <w:r>
        <w:rPr>
          <w:sz w:val="18"/>
        </w:rPr>
        <w:t>Designed the CRM application structure and database logic across client, financial and operational workflows, with emphasis on reliable relationships, permissions and searchable records.</w:t>
      </w:r>
    </w:p>
    <w:p>
      <w:pPr>
        <w:pStyle w:val="ListBullet"/>
        <w:spacing w:after="40"/>
        <w:ind w:left="230" w:hanging="144"/>
      </w:pPr>
      <w:r>
        <w:rPr>
          <w:sz w:val="18"/>
        </w:rPr>
        <w:t>Implemented and integrated Stripe payment workflows, webhooks and automated invoice/payment reminders; worked with ACH-related payment processes within the business environment.</w:t>
      </w:r>
    </w:p>
    <w:p>
      <w:pPr>
        <w:pStyle w:val="ListBullet"/>
        <w:spacing w:after="40"/>
        <w:ind w:left="230" w:hanging="144"/>
      </w:pPr>
      <w:r>
        <w:rPr>
          <w:sz w:val="18"/>
        </w:rPr>
        <w:t>Built logic for internal communication and comment tracking, improving continuity of client communication and cross-department ticket routing.</w:t>
      </w:r>
    </w:p>
    <w:p>
      <w:pPr>
        <w:pStyle w:val="ListBullet"/>
        <w:spacing w:after="40"/>
        <w:ind w:left="230" w:hanging="144"/>
      </w:pPr>
      <w:r>
        <w:rPr>
          <w:sz w:val="18"/>
        </w:rPr>
        <w:t>Used AI-assisted rapid prototyping to generate modular PHP/HTML components, then directed integration, debugging, refinement and production QA with developers.</w:t>
      </w:r>
    </w:p>
    <w:p>
      <w:pPr>
        <w:pStyle w:val="ListBullet"/>
        <w:spacing w:after="40"/>
        <w:ind w:left="230" w:hanging="144"/>
      </w:pPr>
      <w:r>
        <w:rPr>
          <w:sz w:val="18"/>
        </w:rPr>
        <w:t>Translated day-to-day business requirements into software features, helping bridge operations, accounting needs and technical implementation.</w:t>
      </w:r>
    </w:p>
    <w:p>
      <w:pPr>
        <w:spacing w:after="20"/>
      </w:pPr>
      <w:r>
        <w:rPr>
          <w:b/>
          <w:sz w:val="19"/>
        </w:rPr>
        <w:t>SALES REPRESENTATIVE  |  Call Center - UAE Campaign</w:t>
      </w:r>
    </w:p>
    <w:p>
      <w:pPr>
        <w:spacing w:after="20"/>
      </w:pPr>
      <w:r>
        <w:rPr>
          <w:i/>
          <w:color w:val="5E6A7A"/>
          <w:sz w:val="17"/>
        </w:rPr>
        <w:t>Jun 2024 - Jan 2025  |  Faisalabad</w:t>
      </w:r>
    </w:p>
    <w:p>
      <w:pPr>
        <w:pStyle w:val="ListBullet"/>
        <w:spacing w:after="40"/>
        <w:ind w:left="230" w:hanging="144"/>
      </w:pPr>
      <w:r>
        <w:rPr>
          <w:sz w:val="18"/>
        </w:rPr>
        <w:t>Sold internet services to UAE-based customers while developing communication, objection handling and persuasion skills.</w:t>
      </w:r>
    </w:p>
    <w:p>
      <w:pPr>
        <w:spacing w:after="20"/>
      </w:pPr>
      <w:r>
        <w:rPr>
          <w:b/>
          <w:sz w:val="19"/>
        </w:rPr>
        <w:t>OUTBOUND SALES REPRESENTATIVE  |  Call Center - UK Campaign</w:t>
      </w:r>
    </w:p>
    <w:p>
      <w:pPr>
        <w:pStyle w:val="ListBullet"/>
        <w:spacing w:after="40"/>
        <w:ind w:left="230" w:hanging="144"/>
      </w:pPr>
      <w:r>
        <w:rPr>
          <w:sz w:val="18"/>
        </w:rPr>
        <w:t>Handled outbound UK customer conversations, explained product value and worked toward sales targets.</w:t>
      </w:r>
    </w:p>
    <w:p>
      <w:pPr>
        <w:spacing w:after="20"/>
      </w:pPr>
      <w:r>
        <w:rPr>
          <w:b/>
          <w:sz w:val="19"/>
        </w:rPr>
        <w:t>JUNIOR IT ASSISTANT / FREELANCER</w:t>
      </w:r>
    </w:p>
    <w:p>
      <w:pPr>
        <w:spacing w:after="40"/>
      </w:pPr>
      <w:r>
        <w:rPr>
          <w:sz w:val="17"/>
        </w:rPr>
        <w:t>Experience includes WordPress, Blogger/Blogspot, C++, HTML, Canva, Blender/video tools, content writing and basic digital marketing.</w:t>
      </w:r>
    </w:p>
    <w:p>
      <w:pPr>
        <w:pStyle w:val="Heading1"/>
        <w:pBdr>
          <w:bottom w:val="single" w:sz="14" w:space="1" w:color="16A34A"/>
        </w:pBdr>
      </w:pPr>
      <w:r>
        <w:t>SELECTED PROJECT - GRAVITY CRM</w:t>
      </w:r>
    </w:p>
    <w:p>
      <w:pPr>
        <w:spacing w:after="40"/>
      </w:pPr>
      <w:r>
        <w:rPr>
          <w:b/>
          <w:sz w:val="20"/>
        </w:rPr>
        <w:t>Flagship custom PHP CRM platform</w:t>
      </w:r>
    </w:p>
    <w:p>
      <w:pPr>
        <w:pStyle w:val="ListBullet"/>
        <w:spacing w:after="40"/>
        <w:ind w:left="230" w:hanging="144"/>
      </w:pPr>
      <w:r>
        <w:rPr>
          <w:sz w:val="18"/>
        </w:rPr>
        <w:t>Designed the overall application architecture and functional structure for modules covering users/roles, clients, leads, contacts, businesses, activities, tasks, settings, themes and CRM customization.</w:t>
      </w:r>
    </w:p>
    <w:p>
      <w:pPr>
        <w:pStyle w:val="ListBullet"/>
        <w:spacing w:after="40"/>
        <w:ind w:left="230" w:hanging="144"/>
      </w:pPr>
      <w:r>
        <w:rPr>
          <w:sz w:val="18"/>
        </w:rPr>
        <w:t>Built with a PHP/MySQL foundation and planned for modular growth into workflow automation, AI assistance, integrations and advanced reporting.</w:t>
      </w:r>
    </w:p>
    <w:p>
      <w:pPr>
        <w:pStyle w:val="ListBullet"/>
        <w:spacing w:after="40"/>
        <w:ind w:left="230" w:hanging="144"/>
      </w:pPr>
      <w:r>
        <w:rPr>
          <w:sz w:val="18"/>
        </w:rPr>
        <w:t>Public portfolio page reserved for real screenshots, source code and technical case-study evidence as the product is documented.</w:t>
      </w:r>
    </w:p>
    <w:p>
      <w:pPr>
        <w:pStyle w:val="Heading1"/>
        <w:pBdr>
          <w:bottom w:val="single" w:sz="14" w:space="1" w:color="16A34A"/>
        </w:pBdr>
      </w:pPr>
      <w:r>
        <w:t>TECHNICAL DIRECTION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429"/>
            <w:vAlign w:val="top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20"/>
            </w:pPr>
            <w:r>
              <w:rPr>
                <w:sz w:val="18"/>
              </w:rPr>
              <w:t>• PHP • MySQL/MariaDB</w:t>
              <w:br/>
            </w:r>
            <w:r>
              <w:rPr>
                <w:sz w:val="18"/>
              </w:rPr>
              <w:t>• HTML • CSS • JavaScript</w:t>
              <w:br/>
            </w:r>
            <w:r>
              <w:rPr>
                <w:sz w:val="18"/>
              </w:rPr>
              <w:t>• XAMPP / Apache environments</w:t>
              <w:br/>
            </w:r>
            <w:r>
              <w:rPr>
                <w:sz w:val="18"/>
              </w:rPr>
              <w:t>• REST APIs • Webhooks</w:t>
              <w:br/>
            </w:r>
          </w:p>
        </w:tc>
        <w:tc>
          <w:tcPr>
            <w:tcW w:type="dxa" w:w="5429"/>
            <w:vAlign w:val="top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20"/>
            </w:pPr>
            <w:r>
              <w:rPr>
                <w:sz w:val="18"/>
              </w:rPr>
              <w:t>• Stripe/payment workflows</w:t>
              <w:br/>
            </w:r>
            <w:r>
              <w:rPr>
                <w:sz w:val="18"/>
              </w:rPr>
              <w:t>• AI-assisted development</w:t>
              <w:br/>
            </w:r>
            <w:r>
              <w:rPr>
                <w:sz w:val="18"/>
              </w:rPr>
              <w:t>• CRM workflow architecture</w:t>
              <w:br/>
            </w:r>
            <w:r>
              <w:rPr>
                <w:sz w:val="18"/>
              </w:rPr>
              <w:t>• WordPress / web deployment</w:t>
              <w:br/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14" w:space="1" w:color="16A34A"/>
        </w:pBdr>
      </w:pPr>
      <w:r>
        <w:t>EDUCATION &amp; ADDITIONAL TRAINING</w:t>
      </w:r>
    </w:p>
    <w:p>
      <w:pPr>
        <w:pStyle w:val="ListBullet"/>
        <w:spacing w:after="40"/>
        <w:ind w:left="230" w:hanging="144"/>
      </w:pPr>
      <w:r>
        <w:rPr>
          <w:sz w:val="18"/>
        </w:rPr>
        <w:t>M.A. - Private, Sargodha (as listed in supplied resume)</w:t>
      </w:r>
    </w:p>
    <w:p>
      <w:pPr>
        <w:pStyle w:val="ListBullet"/>
        <w:spacing w:after="40"/>
        <w:ind w:left="230" w:hanging="144"/>
      </w:pPr>
      <w:r>
        <w:rPr>
          <w:sz w:val="18"/>
        </w:rPr>
        <w:t>Accounting Fundamentals - Great Learning</w:t>
      </w:r>
    </w:p>
    <w:p>
      <w:pPr>
        <w:pStyle w:val="ListBullet"/>
        <w:spacing w:after="40"/>
        <w:ind w:left="230" w:hanging="144"/>
      </w:pPr>
      <w:r>
        <w:rPr>
          <w:sz w:val="18"/>
        </w:rPr>
        <w:t>Accounts Payable &amp; Receivable - Alison</w:t>
      </w:r>
    </w:p>
    <w:p>
      <w:pPr>
        <w:pStyle w:val="ListBullet"/>
        <w:spacing w:after="40"/>
        <w:ind w:left="230" w:hanging="144"/>
      </w:pPr>
      <w:r>
        <w:rPr>
          <w:sz w:val="18"/>
        </w:rPr>
        <w:t>Introduction to Finance and Accounting - Coursera</w:t>
      </w:r>
    </w:p>
    <w:p>
      <w:pPr>
        <w:pStyle w:val="ListBullet"/>
        <w:spacing w:after="40"/>
        <w:ind w:left="230" w:hanging="144"/>
      </w:pPr>
      <w:r>
        <w:rPr>
          <w:sz w:val="18"/>
        </w:rPr>
        <w:t>Excel Skills for Business (Basic) - Coursera</w:t>
      </w:r>
    </w:p>
    <w:p>
      <w:pPr>
        <w:pStyle w:val="Heading1"/>
        <w:pBdr>
          <w:bottom w:val="single" w:sz="14" w:space="1" w:color="16A34A"/>
        </w:pBdr>
      </w:pPr>
      <w:r>
        <w:t>LANGUAGES</w:t>
      </w:r>
    </w:p>
    <w:p>
      <w:pPr>
        <w:spacing w:after="0"/>
      </w:pPr>
      <w:r>
        <w:rPr>
          <w:sz w:val="17"/>
        </w:rPr>
        <w:t>English - Full professional proficiency  |  Urdu - Native/bilingual proficiency  |  Arabic - Elementary</w:t>
      </w:r>
    </w:p>
    <w:p>
      <w:r>
        <w:br w:type="page"/>
      </w:r>
    </w:p>
    <w:p>
      <w:pPr>
        <w:pStyle w:val="Heading1"/>
        <w:pBdr>
          <w:bottom w:val="single" w:sz="14" w:space="1" w:color="16A34A"/>
        </w:pBdr>
      </w:pPr>
      <w:r>
        <w:t>PORTFOLIO &amp; PROFESSIONAL PROFILES</w:t>
      </w:r>
    </w:p>
    <w:p>
      <w:pPr>
        <w:spacing w:after="60"/>
      </w:pPr>
      <w:r>
        <w:rPr>
          <w:b/>
          <w:sz w:val="18"/>
        </w:rPr>
        <w:t xml:space="preserve">Portfolio: </w:t>
      </w:r>
      <w:r>
        <w:rPr>
          <w:sz w:val="18"/>
        </w:rPr>
        <w:t>atifs.onlinewebshop.net</w:t>
      </w:r>
    </w:p>
    <w:p>
      <w:pPr>
        <w:spacing w:after="60"/>
      </w:pPr>
      <w:r>
        <w:rPr>
          <w:b/>
          <w:sz w:val="18"/>
        </w:rPr>
        <w:t xml:space="preserve">GitHub: </w:t>
      </w:r>
      <w:r>
        <w:rPr>
          <w:sz w:val="18"/>
        </w:rPr>
        <w:t>github.com/matif157</w:t>
      </w:r>
    </w:p>
    <w:p>
      <w:pPr>
        <w:spacing w:after="60"/>
      </w:pPr>
      <w:r>
        <w:rPr>
          <w:b/>
          <w:sz w:val="18"/>
        </w:rPr>
        <w:t xml:space="preserve">LinkedIn: </w:t>
      </w:r>
      <w:r>
        <w:rPr>
          <w:sz w:val="18"/>
        </w:rPr>
        <w:t>linkedin.com/in/muhammad-atif-932824287</w:t>
      </w:r>
    </w:p>
    <w:p>
      <w:pPr>
        <w:spacing w:after="60"/>
      </w:pPr>
      <w:r>
        <w:rPr>
          <w:b/>
          <w:sz w:val="18"/>
        </w:rPr>
        <w:t xml:space="preserve">GitLab: </w:t>
      </w:r>
      <w:r>
        <w:rPr>
          <w:sz w:val="18"/>
        </w:rPr>
        <w:t>gitlab.com/matifzahoor157</w:t>
      </w:r>
    </w:p>
    <w:p>
      <w:pPr>
        <w:spacing w:after="60"/>
      </w:pPr>
      <w:r>
        <w:rPr>
          <w:b/>
          <w:sz w:val="18"/>
        </w:rPr>
        <w:t xml:space="preserve">X: </w:t>
      </w:r>
      <w:r>
        <w:rPr>
          <w:sz w:val="18"/>
        </w:rPr>
        <w:t>x.com/MatifZahoo93222</w:t>
      </w:r>
    </w:p>
    <w:p>
      <w:pPr>
        <w:pStyle w:val="Heading1"/>
        <w:pBdr>
          <w:bottom w:val="single" w:sz="14" w:space="1" w:color="16A34A"/>
        </w:pBdr>
      </w:pPr>
      <w:r>
        <w:t>CAREER FOCUS</w:t>
      </w:r>
    </w:p>
    <w:p>
      <w:pPr>
        <w:pStyle w:val="ListBullet"/>
        <w:spacing w:after="40"/>
        <w:ind w:left="230" w:hanging="144"/>
      </w:pPr>
      <w:r>
        <w:rPr>
          <w:sz w:val="18"/>
        </w:rPr>
        <w:t>Custom PHP CRM development for small and mid-sized businesses.</w:t>
      </w:r>
    </w:p>
    <w:p>
      <w:pPr>
        <w:pStyle w:val="ListBullet"/>
        <w:spacing w:after="40"/>
        <w:ind w:left="230" w:hanging="144"/>
      </w:pPr>
      <w:r>
        <w:rPr>
          <w:sz w:val="18"/>
        </w:rPr>
        <w:t>Business automation, AI-assisted workflows and industry-specific software.</w:t>
      </w:r>
    </w:p>
    <w:p>
      <w:pPr>
        <w:pStyle w:val="ListBullet"/>
        <w:spacing w:after="40"/>
        <w:ind w:left="230" w:hanging="144"/>
      </w:pPr>
      <w:r>
        <w:rPr>
          <w:sz w:val="18"/>
        </w:rPr>
        <w:t>Remote software engineering roles with international teams, especially in the US market.</w:t>
      </w:r>
    </w:p>
    <w:p>
      <w:pPr>
        <w:pStyle w:val="ListBullet"/>
        <w:spacing w:after="40"/>
        <w:ind w:left="230" w:hanging="144"/>
      </w:pPr>
      <w:r>
        <w:rPr>
          <w:sz w:val="18"/>
        </w:rPr>
        <w:t>Long-term development of ATIF Systems into a product and custom software company.</w:t>
      </w:r>
    </w:p>
    <w:p>
      <w:pPr>
        <w:pStyle w:val="Heading1"/>
        <w:pBdr>
          <w:bottom w:val="single" w:sz="14" w:space="1" w:color="16A34A"/>
        </w:pBdr>
      </w:pPr>
      <w:r>
        <w:t>AVAILABILITY</w:t>
      </w:r>
    </w:p>
    <w:p>
      <w:pPr>
        <w:pStyle w:val="ListBullet"/>
        <w:spacing w:after="40"/>
        <w:ind w:left="230" w:hanging="144"/>
      </w:pPr>
      <w:r>
        <w:rPr>
          <w:sz w:val="18"/>
        </w:rPr>
        <w:t>Open to remote opportunities, project-based CRM work and long-term software engineering roles.</w:t>
      </w:r>
    </w:p>
    <w:p>
      <w:pPr>
        <w:pStyle w:val="ListBullet"/>
        <w:spacing w:after="40"/>
        <w:ind w:left="230" w:hanging="144"/>
      </w:pPr>
      <w:r>
        <w:rPr>
          <w:sz w:val="18"/>
        </w:rPr>
        <w:t>Willing to relocate for the right international opportunity.</w:t>
      </w:r>
    </w:p>
    <w:sectPr w:rsidR="00FC693F" w:rsidRPr="0006063C" w:rsidSect="00034616">
      <w:footerReference w:type="default" r:id="rId10"/>
      <w:pgSz w:w="12240" w:h="15840"/>
      <w:pgMar w:top="576" w:right="691" w:bottom="605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E6A7A"/>
        <w:sz w:val="14"/>
      </w:rPr>
      <w:t>Muhammad Atif | ATIF Systems | atifs.onlinewebshop.net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0" w:lineRule="auto"/>
    </w:pPr>
    <w:rPr>
      <w:rFonts w:ascii="Aptos" w:hAnsi="Aptos"/>
      <w:color w:val="18212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22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B122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00"/>
      <w:contextualSpacing/>
    </w:pPr>
    <w:rPr>
      <w:rFonts w:asciiTheme="majorHAnsi" w:eastAsiaTheme="majorEastAsia" w:hAnsiTheme="majorHAnsi" w:cstheme="majorBidi" w:ascii="Aptos Display" w:hAnsi="Aptos Display"/>
      <w:b/>
      <w:color w:val="0B122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